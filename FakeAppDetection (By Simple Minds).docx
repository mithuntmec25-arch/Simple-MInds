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Fake App Detection CLI</w:t>
      </w:r>
    </w:p>
    <w:p/>
    <w:p>
      <w:r>
        <w:t>This project is a simple command-line tool that searches the Google Play Store for apps matching a user-provided name and flags potentially fake or impersonating apps based on suspicious keywords and low ratings.</w:t>
      </w:r>
    </w:p>
    <w:p/>
    <w:p>
      <w:r>
        <w:t>Features:</w:t>
      </w:r>
    </w:p>
    <w:p>
      <w:r>
        <w:t>- Searches Play Store using google_play_scraper</w:t>
      </w:r>
    </w:p>
    <w:p>
      <w:r>
        <w:t>- Automatically detects suspicious keywords</w:t>
      </w:r>
    </w:p>
    <w:p>
      <w:r>
        <w:t>- Filters apps based on keyword matches and ratings</w:t>
      </w:r>
    </w:p>
    <w:p>
      <w:r>
        <w:t>- Extracts developer name from package ID</w:t>
      </w:r>
    </w:p>
    <w:p>
      <w:r>
        <w:t>- Auto-generates an impersonation report email for each suspicious app</w:t>
      </w:r>
    </w:p>
    <w:p/>
    <w:p>
      <w:r>
        <w:t>Requirements:</w:t>
      </w:r>
    </w:p>
    <w:p>
      <w:r>
        <w:t>pip install google-play-scraper</w:t>
      </w:r>
    </w:p>
    <w:p/>
    <w:p>
      <w:r>
        <w:t>Usage:</w:t>
      </w:r>
    </w:p>
    <w:p>
      <w:r>
        <w:t>Run the script and enter the app name when prompted.</w:t>
      </w:r>
    </w:p>
    <w:p/>
    <w:p>
      <w:r>
        <w:t>Detection Logic:</w:t>
      </w:r>
    </w:p>
    <w:p>
      <w:r>
        <w:t>Uses keyword matching and rating threshold to flag suspicious apps.</w:t>
      </w:r>
    </w:p>
    <w:p/>
    <w:p>
      <w:r>
        <w:t>Future Improvements:</w:t>
      </w:r>
    </w:p>
    <w:p>
      <w:r>
        <w:t>- Fuzzy title matching</w:t>
      </w:r>
    </w:p>
    <w:p>
      <w:r>
        <w:t>- Icon image hashing</w:t>
      </w:r>
    </w:p>
    <w:p>
      <w:r>
        <w:t>- Permission analysis</w:t>
      </w:r>
    </w:p>
    <w:p>
      <w:r>
        <w:t>- JSON/PDF export</w:t>
      </w:r>
    </w:p>
    <w:p>
      <w:r>
        <w:br w:type="page"/>
      </w:r>
    </w:p>
    <w:p>
      <w:pPr>
        <w:pStyle w:val="Heading1"/>
      </w:pPr>
      <w:r>
        <w:t>What My Code Actually Does (Compared to the PDF Requirements)</w:t>
      </w:r>
    </w:p>
    <w:p/>
    <w:p>
      <w:r>
        <w:t xml:space="preserve">The PDF mentions several advanced capabilities such as icon similarity, package analysis, publisher verification, SDK anomaly detection, </w:t>
      </w:r>
    </w:p>
    <w:p>
      <w:r>
        <w:t>permissions analysis, fuzzy matching, and risk scoring. My program does NOT implement all of these — only a subset.</w:t>
      </w:r>
    </w:p>
    <w:p/>
    <w:p>
      <w:r>
        <w:t>Here are the features my code successfully implements:</w:t>
      </w:r>
    </w:p>
    <w:p>
      <w:r>
        <w:t>1. Play Store Search:</w:t>
      </w:r>
    </w:p>
    <w:p>
      <w:r>
        <w:t xml:space="preserve">   - Uses google-play-scraper to fetch apps matching the user’s input.</w:t>
      </w:r>
    </w:p>
    <w:p/>
    <w:p>
      <w:r>
        <w:t>2. Suspicious Keyword Detection:</w:t>
      </w:r>
    </w:p>
    <w:p>
      <w:r>
        <w:t xml:space="preserve">   - Compares app titles against a list of keywords commonly found in fake/malicious apps.</w:t>
      </w:r>
    </w:p>
    <w:p/>
    <w:p>
      <w:r>
        <w:t>3. Rating-Based Filtering:</w:t>
      </w:r>
    </w:p>
    <w:p>
      <w:r>
        <w:t xml:space="preserve">   - Flags apps with ratings below 4.0 to reduce false positives.</w:t>
      </w:r>
    </w:p>
    <w:p/>
    <w:p>
      <w:r>
        <w:t>4. Developer Name Extraction:</w:t>
      </w:r>
    </w:p>
    <w:p>
      <w:r>
        <w:t xml:space="preserve">   - Extracts developer identifier from the package name.</w:t>
      </w:r>
    </w:p>
    <w:p/>
    <w:p>
      <w:r>
        <w:t>5. Automatic Impersonation Email Generation:</w:t>
      </w:r>
    </w:p>
    <w:p>
      <w:r>
        <w:t xml:space="preserve">   - Creates a subject + report-style email for each suspicious app.</w:t>
      </w:r>
    </w:p>
    <w:p/>
    <w:p>
      <w:r>
        <w:t>6. CLI-Based Output:</w:t>
      </w:r>
    </w:p>
    <w:p>
      <w:r>
        <w:t xml:space="preserve">   - Clearly prints detected apps and alerts the user about suspicious entries.</w:t>
      </w:r>
    </w:p>
    <w:p/>
    <w:p/>
    <w:p>
      <w:r>
        <w:t>------------------------------</w:t>
      </w:r>
    </w:p>
    <w:p>
      <w:r>
        <w:t>Limitations / What My Code Cannot Do Yet:</w:t>
      </w:r>
    </w:p>
    <w:p>
      <w:r>
        <w:t>------------------------------</w:t>
      </w:r>
    </w:p>
    <w:p/>
    <w:p>
      <w:r>
        <w:t>1. Icon similarity or image hashing</w:t>
      </w:r>
    </w:p>
    <w:p>
      <w:r>
        <w:t>2. Publisher verification</w:t>
      </w:r>
    </w:p>
    <w:p>
      <w:r>
        <w:t>3. Permissions / SDK analysis</w:t>
      </w:r>
    </w:p>
    <w:p>
      <w:r>
        <w:t>4. Risk scoring (0–100)</w:t>
      </w:r>
    </w:p>
    <w:p>
      <w:r>
        <w:t>5. Fuzzy title matching or Levenshtein distance</w:t>
      </w:r>
    </w:p>
    <w:p>
      <w:r>
        <w:t>6. Fake app evidence kit with screenshots</w:t>
      </w:r>
    </w:p>
    <w:p>
      <w:r>
        <w:t>7. JSON or PDF export</w:t>
      </w:r>
    </w:p>
    <w:p/>
    <w:p/>
    <w:p>
      <w:r>
        <w:t>------------------------------</w:t>
      </w:r>
    </w:p>
    <w:p>
      <w:r>
        <w:t>When My Code Gives Errors:</w:t>
      </w:r>
    </w:p>
    <w:p>
      <w:r>
        <w:t>------------------------------</w:t>
      </w:r>
    </w:p>
    <w:p/>
    <w:p>
      <w:r>
        <w:t>1. No Apps Found:</w:t>
      </w:r>
    </w:p>
    <w:p>
      <w:r>
        <w:t xml:space="preserve">   - If search() returns an empty list.</w:t>
      </w:r>
    </w:p>
    <w:p>
      <w:r>
        <w:t xml:space="preserve">   - Shown as: “No apps found.”</w:t>
      </w:r>
    </w:p>
    <w:p/>
    <w:p>
      <w:r>
        <w:t>2. Network or Play Store Scraper Errors:</w:t>
      </w:r>
    </w:p>
    <w:p>
      <w:r>
        <w:t xml:space="preserve">   - google-play-scraper may fail due to network issues or rate limiting.</w:t>
      </w:r>
    </w:p>
    <w:p>
      <w:r>
        <w:t xml:space="preserve">   - The script will raise an exception before printing results.</w:t>
      </w:r>
    </w:p>
    <w:p/>
    <w:p>
      <w:r>
        <w:t>3. Missing Rating:</w:t>
      </w:r>
    </w:p>
    <w:p>
      <w:r>
        <w:t xml:space="preserve">   - If an app has no rating, my code ignores it and continues.</w:t>
      </w:r>
    </w:p>
    <w:p/>
    <w:p>
      <w:r>
        <w:t>4. Unicode / Terminal Output Errors:</w:t>
      </w:r>
    </w:p>
    <w:p>
      <w:r>
        <w:t xml:space="preserve">   - Rare, only happens in misconfigured terminals.</w:t>
      </w:r>
    </w:p>
    <w:p/>
    <w:p>
      <w:r>
        <w:t>5. Keyword Matching Edge Cases:</w:t>
      </w:r>
    </w:p>
    <w:p>
      <w:r>
        <w:t xml:space="preserve">   - If an app title contains keywords but is actually legitimate, it may get incorrectly flagged.</w:t>
      </w:r>
    </w:p>
    <w:p/>
    <w:p/>
    <w:p>
      <w:r>
        <w:t>This section clarifies exactly what my implementation covers from the PDF and where it falls short.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